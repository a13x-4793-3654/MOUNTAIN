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差し込み印刷 サンプルテンプレート</w:t>
      </w:r>
    </w:p>
    <w:p>
      <w:r>
        <w:t>この Word ファイルは、差し込み印刷で使える「目印（タグ）」の一覧です。使いたいタグをコピーして、ご自分の書式に貼り付けてください。</w:t>
      </w:r>
    </w:p>
    <w:p>
      <w:r>
        <w:t>そのまま MOUNTAIN にアップロードして契約を選ぶと、どの項目がどのように差し込まれるかを一度で確認できます。</w:t>
      </w:r>
    </w:p>
    <w:p>
      <w:pPr>
        <w:pStyle w:val="Heading1"/>
      </w:pPr>
      <w:r>
        <w:t>タグの書き方</w:t>
      </w:r>
    </w:p>
    <w:p>
      <w:r>
        <w:t>形（イメージ）：</w:t>
      </w:r>
      <w:r>
        <w:rPr>
          <w:rFonts w:ascii="Yu Gothic" w:hAnsi="Yu Gothic"/>
          <w:color w:val="888888"/>
        </w:rPr>
        <w:t>｛MOUNTAIN＿見出し＿連携＿入力の種類＿文字数｝</w:t>
      </w:r>
    </w:p>
    <w:p>
      <w:r>
        <w:t>※ 上は読み方の図です。実際の入力はすべて半角で行います（下が本物の例）。</w:t>
      </w:r>
    </w:p>
    <w:p>
      <w:r>
        <w:t>例）会社名を自動で入れる：</w:t>
      </w:r>
      <w:r>
        <w:rPr>
          <w:rFonts w:ascii="Consolas" w:hAnsi="Consolas"/>
          <w:color w:val="1F498D"/>
        </w:rPr>
        <w:t>{MOUNTAIN_会社名_COMPANY|Name_TEXT_50}</w:t>
      </w:r>
    </w:p>
    <w:p>
      <w:r>
        <w:t>・見出し：入力画面に出る欄名（好きな言葉でOK）</w:t>
        <w:br/>
        <w:t>・連携：自動で入れるデータの指定。手入力なら NONE</w:t>
        <w:br/>
        <w:t>・入力の種類：TEXT / NUM / KANA / DATE / ZIP / TEL（目安）</w:t>
        <w:br/>
        <w:t>・文字数：最大文字数の目安（数字）</w:t>
      </w:r>
    </w:p>
    <w:p>
      <w:r>
        <w:t>区切りは半角の「_」。見出しや各部品に「_ { }」を入れない（連携の「|」だけは使えます）。タグの途中で改行しないでください。</w:t>
      </w:r>
    </w:p>
    <w:p>
      <w:pPr>
        <w:pStyle w:val="Heading1"/>
      </w:pPr>
      <w:r>
        <w:t>契約（契約を選ぶと入ります）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契約番号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{MOUNTAIN_契約番号_CONTRACT|ContractNo_TEXT_30}</w:t>
            </w:r>
          </w:p>
        </w:tc>
      </w:tr>
      <w:tr>
        <w:tc>
          <w:tcPr>
            <w:tcW w:type="dxa" w:w="4320"/>
          </w:tcPr>
          <w:p>
            <w:r>
              <w:t>契約概要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{MOUNTAIN_契約概要_CONTRACT|Summary_TEXT_100}</w:t>
            </w:r>
          </w:p>
        </w:tc>
      </w:tr>
      <w:tr>
        <w:tc>
          <w:tcPr>
            <w:tcW w:type="dxa" w:w="4320"/>
          </w:tcPr>
          <w:p>
            <w:r>
              <w:t>契約区分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{MOUNTAIN_契約区分_CONTRACT|Category_TEXT_20}</w:t>
            </w:r>
          </w:p>
        </w:tc>
      </w:tr>
      <w:tr>
        <w:tc>
          <w:tcPr>
            <w:tcW w:type="dxa" w:w="4320"/>
          </w:tcPr>
          <w:p>
            <w:r>
              <w:t>契約状態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{MOUNTAIN_契約状態_CONTRACT|Status_TEXT_20}</w:t>
            </w:r>
          </w:p>
        </w:tc>
      </w:tr>
      <w:tr>
        <w:tc>
          <w:tcPr>
            <w:tcW w:type="dxa" w:w="4320"/>
          </w:tcPr>
          <w:p>
            <w:r>
              <w:t>契約開始日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{MOUNTAIN_契約開始日_CONTRACT|StartedAt_DATE_10}</w:t>
            </w:r>
          </w:p>
        </w:tc>
      </w:tr>
      <w:tr>
        <w:tc>
          <w:tcPr>
            <w:tcW w:type="dxa" w:w="4320"/>
          </w:tcPr>
          <w:p>
            <w:r>
              <w:t>契約終了日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{MOUNTAIN_契約終了日_CONTRACT|EndedAt_DATE_10}</w:t>
            </w:r>
          </w:p>
        </w:tc>
      </w:tr>
      <w:tr>
        <w:tc>
          <w:tcPr>
            <w:tcW w:type="dxa" w:w="4320"/>
          </w:tcPr>
          <w:p>
            <w:r>
              <w:t>契約締結日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{MOUNTAIN_契約締結日_CONTRACT|SignedAt_DATE_10}</w:t>
            </w:r>
          </w:p>
        </w:tc>
      </w:tr>
    </w:tbl>
    <w:p/>
    <w:p>
      <w:pPr>
        <w:pStyle w:val="Heading1"/>
      </w:pPr>
      <w:r>
        <w:t>会社（契約から自動で引き当て）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{MOUNTAIN_会社名_COMPANY|Name_TEXT_50}</w:t>
            </w:r>
          </w:p>
        </w:tc>
      </w:tr>
      <w:tr>
        <w:tc>
          <w:tcPr>
            <w:tcW w:type="dxa" w:w="4320"/>
          </w:tcPr>
          <w:p>
            <w:r>
              <w:t>会社名カナ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{MOUNTAIN_会社名カナ_COMPANY|NameKana_KANA_50}</w:t>
            </w:r>
          </w:p>
        </w:tc>
      </w:tr>
      <w:tr>
        <w:tc>
          <w:tcPr>
            <w:tcW w:type="dxa" w:w="4320"/>
          </w:tcPr>
          <w:p>
            <w:r>
              <w:t>郵便番号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{MOUNTAIN_郵便番号_COMPANY|PostalCode_ZIP_8}</w:t>
            </w:r>
          </w:p>
        </w:tc>
      </w:tr>
      <w:tr>
        <w:tc>
          <w:tcPr>
            <w:tcW w:type="dxa" w:w="4320"/>
          </w:tcPr>
          <w:p>
            <w:r>
              <w:t>都道府県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{MOUNTAIN_都道府県_COMPANY|Prefecture_TEXT_10}</w:t>
            </w:r>
          </w:p>
        </w:tc>
      </w:tr>
      <w:tr>
        <w:tc>
          <w:tcPr>
            <w:tcW w:type="dxa" w:w="4320"/>
          </w:tcPr>
          <w:p>
            <w:r>
              <w:t>市区町村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{MOUNTAIN_市区町村_COMPANY|City_TEXT_30}</w:t>
            </w:r>
          </w:p>
        </w:tc>
      </w:tr>
      <w:tr>
        <w:tc>
          <w:tcPr>
            <w:tcW w:type="dxa" w:w="4320"/>
          </w:tcPr>
          <w:p>
            <w:r>
              <w:t>住所（番地）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{MOUNTAIN_番地_COMPANY|Address1_TEXT_50}</w:t>
            </w:r>
          </w:p>
        </w:tc>
      </w:tr>
      <w:tr>
        <w:tc>
          <w:tcPr>
            <w:tcW w:type="dxa" w:w="4320"/>
          </w:tcPr>
          <w:p>
            <w:r>
              <w:t>建物・部屋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{MOUNTAIN_建物_COMPANY|Address2_TEXT_50}</w:t>
            </w:r>
          </w:p>
        </w:tc>
      </w:tr>
      <w:tr>
        <w:tc>
          <w:tcPr>
            <w:tcW w:type="dxa" w:w="4320"/>
          </w:tcPr>
          <w:p>
            <w:r>
              <w:t>住所（まとめて）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{MOUNTAIN_住所_COMPANY|FullAddress_TEXT_100}</w:t>
            </w:r>
          </w:p>
        </w:tc>
      </w:tr>
      <w:tr>
        <w:tc>
          <w:tcPr>
            <w:tcW w:type="dxa" w:w="4320"/>
          </w:tcPr>
          <w:p>
            <w:r>
              <w:t>電話番号（代表）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{MOUNTAIN_電話番号_COMPANY|Phone_TEL_20}</w:t>
            </w:r>
          </w:p>
        </w:tc>
      </w:tr>
    </w:tbl>
    <w:p/>
    <w:p>
      <w:pPr>
        <w:pStyle w:val="Heading1"/>
      </w:pPr>
      <w:r>
        <w:t>契約者・個人（契約から自動で引き当て）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氏名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{MOUNTAIN_氏名_PERSON|FullName_TEXT_30}</w:t>
            </w:r>
          </w:p>
        </w:tc>
      </w:tr>
      <w:tr>
        <w:tc>
          <w:tcPr>
            <w:tcW w:type="dxa" w:w="4320"/>
          </w:tcPr>
          <w:p>
            <w:r>
              <w:t>氏名カナ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{MOUNTAIN_氏名カナ_PERSON|FullNameKana_KANA_30}</w:t>
            </w:r>
          </w:p>
        </w:tc>
      </w:tr>
      <w:tr>
        <w:tc>
          <w:tcPr>
            <w:tcW w:type="dxa" w:w="4320"/>
          </w:tcPr>
          <w:p>
            <w:r>
              <w:t>郵便番号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{MOUNTAIN_郵便番号個人_PERSON|PostalCode_ZIP_8}</w:t>
            </w:r>
          </w:p>
        </w:tc>
      </w:tr>
      <w:tr>
        <w:tc>
          <w:tcPr>
            <w:tcW w:type="dxa" w:w="4320"/>
          </w:tcPr>
          <w:p>
            <w:r>
              <w:t>都道府県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{MOUNTAIN_都道府県個人_PERSON|Prefecture_TEXT_10}</w:t>
            </w:r>
          </w:p>
        </w:tc>
      </w:tr>
      <w:tr>
        <w:tc>
          <w:tcPr>
            <w:tcW w:type="dxa" w:w="4320"/>
          </w:tcPr>
          <w:p>
            <w:r>
              <w:t>市区町村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{MOUNTAIN_市区町村個人_PERSON|City_TEXT_30}</w:t>
            </w:r>
          </w:p>
        </w:tc>
      </w:tr>
      <w:tr>
        <w:tc>
          <w:tcPr>
            <w:tcW w:type="dxa" w:w="4320"/>
          </w:tcPr>
          <w:p>
            <w:r>
              <w:t>住所（番地）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{MOUNTAIN_番地個人_PERSON|Address1_TEXT_50}</w:t>
            </w:r>
          </w:p>
        </w:tc>
      </w:tr>
      <w:tr>
        <w:tc>
          <w:tcPr>
            <w:tcW w:type="dxa" w:w="4320"/>
          </w:tcPr>
          <w:p>
            <w:r>
              <w:t>建物・部屋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{MOUNTAIN_建物個人_PERSON|Address2_TEXT_50}</w:t>
            </w:r>
          </w:p>
        </w:tc>
      </w:tr>
      <w:tr>
        <w:tc>
          <w:tcPr>
            <w:tcW w:type="dxa" w:w="4320"/>
          </w:tcPr>
          <w:p>
            <w:r>
              <w:t>住所（まとめて）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{MOUNTAIN_住所個人_PERSON|FullAddress_TEXT_100}</w:t>
            </w:r>
          </w:p>
        </w:tc>
      </w:tr>
    </w:tbl>
    <w:p/>
    <w:p>
      <w:pPr>
        <w:pStyle w:val="Heading1"/>
      </w:pPr>
      <w:r>
        <w:t>口座（契約から自動で引き当て）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銀行名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{MOUNTAIN_銀行名_ACCOUNT|BankName_TEXT_30}</w:t>
            </w:r>
          </w:p>
        </w:tc>
      </w:tr>
      <w:tr>
        <w:tc>
          <w:tcPr>
            <w:tcW w:type="dxa" w:w="4320"/>
          </w:tcPr>
          <w:p>
            <w:r>
              <w:t>支店名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{MOUNTAIN_支店名_ACCOUNT|BranchName_TEXT_30}</w:t>
            </w:r>
          </w:p>
        </w:tc>
      </w:tr>
      <w:tr>
        <w:tc>
          <w:tcPr>
            <w:tcW w:type="dxa" w:w="4320"/>
          </w:tcPr>
          <w:p>
            <w:r>
              <w:t>口座番号（下4桁）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{MOUNTAIN_口座番号_ACCOUNT|AccountNoMasked_TEXT_10}</w:t>
            </w:r>
          </w:p>
        </w:tc>
      </w:tr>
      <w:tr>
        <w:tc>
          <w:tcPr>
            <w:tcW w:type="dxa" w:w="4320"/>
          </w:tcPr>
          <w:p>
            <w:r>
              <w:t>口座名義カナ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{MOUNTAIN_口座名義_ACCOUNT|HolderKana_KANA_50}</w:t>
            </w:r>
          </w:p>
        </w:tc>
      </w:tr>
    </w:tbl>
    <w:p/>
    <w:p>
      <w:pPr>
        <w:pStyle w:val="Heading1"/>
      </w:pPr>
      <w:r>
        <w:t>金額（契約から自動計算）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残債（未払い残高）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{MOUNTAIN_残債_AMOUNT|Balance_NUM_12}</w:t>
            </w:r>
          </w:p>
        </w:tc>
      </w:tr>
      <w:tr>
        <w:tc>
          <w:tcPr>
            <w:tcW w:type="dxa" w:w="4320"/>
          </w:tcPr>
          <w:p>
            <w:r>
              <w:t>預り金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{MOUNTAIN_預り金_AMOUNT|Deposit_NUM_12}</w:t>
            </w:r>
          </w:p>
        </w:tc>
      </w:tr>
    </w:tbl>
    <w:p/>
    <w:p>
      <w:pPr>
        <w:pStyle w:val="Heading1"/>
      </w:pPr>
      <w:r>
        <w:t>担当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担当者名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{MOUNTAIN_担当者_ASSIGNEE|Name_TEXT_20}</w:t>
            </w:r>
          </w:p>
        </w:tc>
      </w:tr>
    </w:tbl>
    <w:p/>
    <w:p>
      <w:pPr>
        <w:pStyle w:val="Heading1"/>
      </w:pPr>
      <w:r>
        <w:t>日付（PDFを作った日が入ります）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発行日（和暦）例:令和8年7月23日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{MOUNTAIN_発行日和暦_SYSTEM|TodayWareki_TEXT_20}</w:t>
            </w:r>
          </w:p>
        </w:tc>
      </w:tr>
      <w:tr>
        <w:tc>
          <w:tcPr>
            <w:tcW w:type="dxa" w:w="4320"/>
          </w:tcPr>
          <w:p>
            <w:r>
              <w:t>発行日（年月日）例:2026年7月23日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{MOUNTAIN_発行日和_SYSTEM|TodayJp_TEXT_20}</w:t>
            </w:r>
          </w:p>
        </w:tc>
      </w:tr>
      <w:tr>
        <w:tc>
          <w:tcPr>
            <w:tcW w:type="dxa" w:w="4320"/>
          </w:tcPr>
          <w:p>
            <w:r>
              <w:t>発行日（西暦）例:2026-07-23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{MOUNTAIN_発行日西暦_SYSTEM|Today_DATE_10}</w:t>
            </w:r>
          </w:p>
        </w:tc>
      </w:tr>
    </w:tbl>
    <w:p/>
    <w:p>
      <w:pPr>
        <w:pStyle w:val="Heading1"/>
      </w:pPr>
      <w:r>
        <w:t>手で入力する欄（NONE）</w:t>
      </w:r>
    </w:p>
    <w:p>
      <w:r>
        <w:t>その都度キーボードで入力したい欄は、連携を NONE にします。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入れたい内容</w:t>
            </w:r>
          </w:p>
        </w:tc>
        <w:tc>
          <w:tcPr>
            <w:tcW w:type="dxa" w:w="4320"/>
          </w:tcPr>
          <w:p>
            <w:r>
              <w:t>コピーして使うタグ</w:t>
            </w:r>
          </w:p>
        </w:tc>
      </w:tr>
      <w:tr>
        <w:tc>
          <w:tcPr>
            <w:tcW w:type="dxa" w:w="4320"/>
          </w:tcPr>
          <w:p>
            <w:r>
              <w:t>送付理由（手入力）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{MOUNTAIN_送付理由_NONE_TEXT_200}</w:t>
            </w:r>
          </w:p>
        </w:tc>
      </w:tr>
      <w:tr>
        <w:tc>
          <w:tcPr>
            <w:tcW w:type="dxa" w:w="4320"/>
          </w:tcPr>
          <w:p>
            <w:r>
              <w:t>担当直通番号（手入力）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{MOUNTAIN_担当直通番号_NONE_TEL_20}</w:t>
            </w:r>
          </w:p>
        </w:tc>
      </w:tr>
      <w:tr>
        <w:tc>
          <w:tcPr>
            <w:tcW w:type="dxa" w:w="4320"/>
          </w:tcPr>
          <w:p>
            <w:r>
              <w:t>備考（手入力・長文可）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{MOUNTAIN_備考_NONE_TEXT_300}</w:t>
            </w:r>
          </w:p>
        </w:tc>
      </w:tr>
    </w:tbl>
    <w:p/>
    <w:p>
      <w:r>
        <w:br w:type="page"/>
      </w:r>
    </w:p>
    <w:p>
      <w:pPr>
        <w:pStyle w:val="Heading1"/>
      </w:pPr>
      <w:r>
        <w:t>サンプルレイアウト（督促状の例）</w:t>
      </w:r>
    </w:p>
    <w:p>
      <w:r>
        <w:t>↓ ここから下は、実際の書式の見本です。契約を選ぶと自動で埋まります。</w:t>
      </w:r>
    </w:p>
    <w:p/>
    <w:p>
      <w:pPr>
        <w:jc w:val="right"/>
      </w:pPr>
      <w:r>
        <w:rPr>
          <w:rFonts w:ascii="Consolas" w:hAnsi="Consolas"/>
          <w:color w:val="1F498D"/>
          <w:sz w:val="20"/>
        </w:rPr>
        <w:t>{MOUNTAIN_発行日_SYSTEM|TodayWareki_TEXT_20}</w:t>
      </w:r>
    </w:p>
    <w:p>
      <w:r>
        <w:rPr>
          <w:rFonts w:ascii="Consolas" w:hAnsi="Consolas"/>
          <w:color w:val="1F498D"/>
          <w:sz w:val="20"/>
        </w:rPr>
        <w:t>〒{MOUNTAIN_郵便番号_COMPANY|PostalCode_ZIP_8}</w:t>
      </w:r>
    </w:p>
    <w:p>
      <w:r>
        <w:rPr>
          <w:rFonts w:ascii="Consolas" w:hAnsi="Consolas"/>
          <w:color w:val="1F498D"/>
          <w:sz w:val="20"/>
        </w:rPr>
        <w:t>{MOUNTAIN_住所_COMPANY|FullAddress_TEXT_100}</w:t>
      </w:r>
    </w:p>
    <w:p>
      <w:r>
        <w:rPr>
          <w:rFonts w:ascii="Consolas" w:hAnsi="Consolas"/>
          <w:color w:val="1F498D"/>
        </w:rPr>
        <w:t>{MOUNTAIN_会社名_COMPANY|Name_TEXT_50}</w:t>
      </w:r>
      <w:r>
        <w:rPr>
          <w:b/>
        </w:rPr>
        <w:t xml:space="preserve">　{MOUNTAIN_敬称_NONE_TEXT_6}</w:t>
      </w:r>
    </w:p>
    <w:p>
      <w:r>
        <w:rPr>
          <w:rFonts w:ascii="Consolas" w:hAnsi="Consolas"/>
          <w:color w:val="1F498D"/>
          <w:sz w:val="20"/>
        </w:rPr>
        <w:t>ご担当：{MOUNTAIN_氏名_PERSON|FullName_TEXT_30} {MOUNTAIN_ご担当敬称_NONE_TEXT_6}</w:t>
      </w:r>
    </w:p>
    <w:p/>
    <w:p>
      <w:pPr>
        <w:jc w:val="center"/>
      </w:pPr>
      <w:r>
        <w:rPr>
          <w:b/>
          <w:sz w:val="28"/>
        </w:rPr>
        <w:t>お支払いのお願い</w:t>
      </w:r>
    </w:p>
    <w:p/>
    <w:p>
      <w:r>
        <w:t>平素より大変お世話になっております。下記ご契約につきまして、ご請求残高が未入金となっております。ご確認をお願いいたします。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契約番号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{MOUNTAIN_契約番号_CONTRACT|ContractNo_TEXT_30}</w:t>
            </w:r>
          </w:p>
        </w:tc>
      </w:tr>
      <w:tr>
        <w:tc>
          <w:tcPr>
            <w:tcW w:type="dxa" w:w="4320"/>
          </w:tcPr>
          <w:p>
            <w:r>
              <w:t>ご契約内容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{MOUNTAIN_契約概要_CONTRACT|Summary_TEXT_100}</w:t>
            </w:r>
          </w:p>
        </w:tc>
      </w:tr>
      <w:tr>
        <w:tc>
          <w:tcPr>
            <w:tcW w:type="dxa" w:w="4320"/>
          </w:tcPr>
          <w:p>
            <w:r>
              <w:t>ご請求残高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1F498D"/>
                <w:sz w:val="20"/>
              </w:rPr>
              <w:t>{MOUNTAIN_残債_AMOUNT|Balance_NUM_12} 円</w:t>
            </w:r>
          </w:p>
        </w:tc>
      </w:tr>
    </w:tbl>
    <w:p/>
    <w:p>
      <w:r>
        <w:rPr>
          <w:rFonts w:ascii="Consolas" w:hAnsi="Consolas"/>
          <w:color w:val="1F498D"/>
          <w:sz w:val="20"/>
        </w:rPr>
        <w:t>{MOUNTAIN_送付理由_NONE_TEXT_200}</w:t>
      </w:r>
    </w:p>
    <w:p/>
    <w:p>
      <w:pPr>
        <w:jc w:val="right"/>
      </w:pPr>
      <w:r>
        <w:rPr>
          <w:rFonts w:ascii="Consolas" w:hAnsi="Consolas"/>
          <w:color w:val="1F498D"/>
          <w:sz w:val="20"/>
        </w:rPr>
        <w:t>担当：{MOUNTAIN_担当者_ASSIGNEE|Name_TEXT_20}</w:t>
      </w:r>
    </w:p>
    <w:p>
      <w:pPr>
        <w:jc w:val="right"/>
      </w:pPr>
      <w:r>
        <w:rPr>
          <w:rFonts w:ascii="Consolas" w:hAnsi="Consolas"/>
          <w:color w:val="1F498D"/>
          <w:sz w:val="20"/>
        </w:rPr>
        <w:t>お問い合わせ：{MOUNTAIN_担当直通番号_NONE_TEL_20}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